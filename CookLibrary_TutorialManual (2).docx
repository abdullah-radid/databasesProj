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F879" w14:textId="5E0D2764" w:rsidR="00332982" w:rsidRDefault="00000000">
      <w:pPr>
        <w:pStyle w:val="Heading1"/>
      </w:pPr>
      <w:r>
        <w:t xml:space="preserve">Cook Library Database System – </w:t>
      </w:r>
      <w:r w:rsidR="00987B02">
        <w:t>Tutorial Manual</w:t>
      </w:r>
    </w:p>
    <w:p w14:paraId="25E21D04" w14:textId="77777777" w:rsidR="00332982" w:rsidRDefault="00000000">
      <w:pPr>
        <w:pStyle w:val="Heading2"/>
      </w:pPr>
      <w:r>
        <w:t>1. Introduction</w:t>
      </w:r>
    </w:p>
    <w:p w14:paraId="6E7FDADF" w14:textId="1F2965BC" w:rsidR="00332982" w:rsidRDefault="00000000">
      <w:r>
        <w:t>This User Guide provides an overview of the Cook Library Database System, including how to navigate the system, manage books and members, process loans and reservations, and understand system-generated reports</w:t>
      </w:r>
      <w:r w:rsidR="003D167D">
        <w:t>.</w:t>
      </w:r>
      <w:r>
        <w:t xml:space="preserve"> </w:t>
      </w:r>
    </w:p>
    <w:p w14:paraId="39FC9499" w14:textId="77777777" w:rsidR="00332982" w:rsidRDefault="00000000">
      <w:pPr>
        <w:pStyle w:val="Heading2"/>
      </w:pPr>
      <w:r>
        <w:t>2. Login Page</w:t>
      </w:r>
    </w:p>
    <w:p w14:paraId="29DD8787" w14:textId="008F93CB" w:rsidR="00332982" w:rsidRDefault="00000000">
      <w:r>
        <w:t>The Login Page is where users authenticate and access the Cook Library system. The current version uses a basic form that checks user credentials</w:t>
      </w:r>
      <w:r w:rsidR="004E400B">
        <w:t xml:space="preserve"> then makes them log into their SQL </w:t>
      </w:r>
      <w:proofErr w:type="gramStart"/>
      <w:r w:rsidR="004E400B">
        <w:t>data base</w:t>
      </w:r>
      <w:proofErr w:type="gramEnd"/>
      <w:r w:rsidR="004E400B">
        <w:t>.</w:t>
      </w:r>
      <w:r>
        <w:t xml:space="preserve"> </w:t>
      </w:r>
    </w:p>
    <w:p w14:paraId="32A506A2" w14:textId="77777777" w:rsidR="00332982" w:rsidRDefault="00000000">
      <w:r>
        <w:t>Figure 1: Login Page Screenshot</w:t>
      </w:r>
    </w:p>
    <w:p w14:paraId="5443DFE4" w14:textId="502D7534" w:rsidR="00B6454C" w:rsidRDefault="00B6454C">
      <w:r w:rsidRPr="00B6454C">
        <w:rPr>
          <w:noProof/>
        </w:rPr>
        <w:drawing>
          <wp:inline distT="0" distB="0" distL="0" distR="0" wp14:anchorId="60F6D444" wp14:editId="6929BB30">
            <wp:extent cx="2673487" cy="1816193"/>
            <wp:effectExtent l="0" t="0" r="0" b="0"/>
            <wp:docPr id="1768011628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1628" name="Picture 1" descr="A screenshot of a login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1C9" w14:textId="5713C5DD" w:rsidR="004E400B" w:rsidRDefault="004E400B">
      <w:r>
        <w:t>Figure 2: Login to SQL</w:t>
      </w:r>
    </w:p>
    <w:p w14:paraId="51937746" w14:textId="00008F24" w:rsidR="00702833" w:rsidRDefault="004E400B">
      <w:r w:rsidRPr="004E400B">
        <w:drawing>
          <wp:inline distT="0" distB="0" distL="0" distR="0" wp14:anchorId="30800BA1" wp14:editId="461DED0B">
            <wp:extent cx="3238952" cy="1476581"/>
            <wp:effectExtent l="0" t="0" r="0" b="9525"/>
            <wp:docPr id="675044898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44898" name="Picture 1" descr="A screenshot of a computer erro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C0DB" w14:textId="6267D729" w:rsidR="00332982" w:rsidRDefault="00702833">
      <w:pPr>
        <w:pStyle w:val="Heading2"/>
      </w:pPr>
      <w:r>
        <w:t>3. Books Module</w:t>
      </w:r>
    </w:p>
    <w:p w14:paraId="42A25DC3" w14:textId="77777777" w:rsidR="00332982" w:rsidRDefault="00000000">
      <w:r>
        <w:t>This module displays all books in the system and allows staff to add, update, or remove book records.</w:t>
      </w:r>
    </w:p>
    <w:p w14:paraId="69F3D143" w14:textId="1C110FED" w:rsidR="00332982" w:rsidRDefault="00702833">
      <w:pPr>
        <w:pStyle w:val="Heading3"/>
      </w:pPr>
      <w:r>
        <w:t>3.1 View Books Table</w:t>
      </w:r>
    </w:p>
    <w:p w14:paraId="49AFE5DC" w14:textId="77777777" w:rsidR="00332982" w:rsidRDefault="00000000">
      <w:r>
        <w:t>The Books Table lists ISBN, title, author, genre, and availability status. Search and filtering are available for quick navigation.</w:t>
      </w:r>
    </w:p>
    <w:p w14:paraId="7C11FFAF" w14:textId="77777777" w:rsidR="00332982" w:rsidRDefault="00000000">
      <w:r>
        <w:t>Figure 3: Books Table Screenshot</w:t>
      </w:r>
    </w:p>
    <w:p w14:paraId="7493400D" w14:textId="45C3FBFF" w:rsidR="005E43C3" w:rsidRDefault="005E43C3">
      <w:r w:rsidRPr="005E43C3">
        <w:rPr>
          <w:noProof/>
        </w:rPr>
        <w:drawing>
          <wp:inline distT="0" distB="0" distL="0" distR="0" wp14:anchorId="0AA7440D" wp14:editId="200F2495">
            <wp:extent cx="5486400" cy="3638550"/>
            <wp:effectExtent l="0" t="0" r="0" b="0"/>
            <wp:docPr id="135667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75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9D0" w14:textId="75938338" w:rsidR="00332982" w:rsidRDefault="00702833">
      <w:pPr>
        <w:pStyle w:val="Heading3"/>
      </w:pPr>
      <w:r>
        <w:t>3.2 Add New Book</w:t>
      </w:r>
    </w:p>
    <w:p w14:paraId="4138B98A" w14:textId="77777777" w:rsidR="00332982" w:rsidRDefault="00000000">
      <w:r>
        <w:t>The Add New Book form allows staff to input a new book's ISBN, title, author, publication year, and genre. The system automatically links the book to generated book copies.</w:t>
      </w:r>
    </w:p>
    <w:p w14:paraId="3832A8F7" w14:textId="77777777" w:rsidR="00332982" w:rsidRDefault="00000000">
      <w:r>
        <w:t>Figure 4: Add New Book Form</w:t>
      </w:r>
    </w:p>
    <w:p w14:paraId="645B218F" w14:textId="60A43E2D" w:rsidR="005E43C3" w:rsidRDefault="005E43C3">
      <w:r w:rsidRPr="005E43C3">
        <w:rPr>
          <w:noProof/>
        </w:rPr>
        <w:drawing>
          <wp:inline distT="0" distB="0" distL="0" distR="0" wp14:anchorId="17F238F0" wp14:editId="4DDEF213">
            <wp:extent cx="5486400" cy="1946275"/>
            <wp:effectExtent l="0" t="0" r="0" b="0"/>
            <wp:docPr id="1336855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551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3806" w14:textId="0CAB60CF" w:rsidR="005E43C3" w:rsidRDefault="005E43C3">
      <w:r w:rsidRPr="005E43C3">
        <w:rPr>
          <w:noProof/>
        </w:rPr>
        <w:drawing>
          <wp:inline distT="0" distB="0" distL="0" distR="0" wp14:anchorId="25ADAFE8" wp14:editId="1ED53106">
            <wp:extent cx="5486400" cy="1638935"/>
            <wp:effectExtent l="0" t="0" r="0" b="0"/>
            <wp:docPr id="1684871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718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068E" w14:textId="09FF0318" w:rsidR="005E43C3" w:rsidRDefault="005E43C3">
      <w:r w:rsidRPr="005E43C3">
        <w:rPr>
          <w:noProof/>
        </w:rPr>
        <w:drawing>
          <wp:inline distT="0" distB="0" distL="0" distR="0" wp14:anchorId="17266898" wp14:editId="1DFB6340">
            <wp:extent cx="5486400" cy="1670685"/>
            <wp:effectExtent l="0" t="0" r="0" b="5715"/>
            <wp:docPr id="1699483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321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F0AA" w14:textId="12E0ABDA" w:rsidR="00332982" w:rsidRDefault="00702833">
      <w:pPr>
        <w:pStyle w:val="Heading2"/>
      </w:pPr>
      <w:r>
        <w:t>4. Members Module</w:t>
      </w:r>
    </w:p>
    <w:p w14:paraId="42855092" w14:textId="77777777" w:rsidR="00332982" w:rsidRDefault="00000000">
      <w:r>
        <w:t>Displays all registered library members, including basic contact information and membership type.</w:t>
      </w:r>
    </w:p>
    <w:p w14:paraId="6602E684" w14:textId="58FC54B7" w:rsidR="00E14B0E" w:rsidRDefault="00E14B0E">
      <w:r>
        <w:t xml:space="preserve">Figure 5: </w:t>
      </w:r>
      <w:proofErr w:type="gramStart"/>
      <w:r>
        <w:t>Members</w:t>
      </w:r>
      <w:proofErr w:type="gramEnd"/>
      <w:r>
        <w:t xml:space="preserve"> tab displaying everything</w:t>
      </w:r>
    </w:p>
    <w:p w14:paraId="4566D82F" w14:textId="4C2BAF6F" w:rsidR="005E43C3" w:rsidRDefault="005E43C3">
      <w:r w:rsidRPr="005E43C3">
        <w:rPr>
          <w:noProof/>
        </w:rPr>
        <w:drawing>
          <wp:inline distT="0" distB="0" distL="0" distR="0" wp14:anchorId="42F621F8" wp14:editId="28570A1E">
            <wp:extent cx="5486400" cy="2316480"/>
            <wp:effectExtent l="0" t="0" r="0" b="7620"/>
            <wp:docPr id="198943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2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CD71" w14:textId="77777777" w:rsidR="005E43C3" w:rsidRDefault="005E43C3"/>
    <w:p w14:paraId="0F70CE54" w14:textId="4D394BD5" w:rsidR="00332982" w:rsidRDefault="009D4397">
      <w:pPr>
        <w:pStyle w:val="Heading3"/>
      </w:pPr>
      <w:r>
        <w:t>4</w:t>
      </w:r>
      <w:r w:rsidR="00000000">
        <w:t>.1 Add New Member</w:t>
      </w:r>
    </w:p>
    <w:p w14:paraId="75A82575" w14:textId="6794DF6C" w:rsidR="00332982" w:rsidRDefault="00000000">
      <w:r>
        <w:t xml:space="preserve">This form is used to register new members. Required fields include first name, </w:t>
      </w:r>
      <w:r w:rsidR="004E400B">
        <w:t xml:space="preserve">middle name, </w:t>
      </w:r>
      <w:r>
        <w:t>last name, email, and membership type</w:t>
      </w:r>
      <w:r w:rsidR="004E400B">
        <w:t>, and contact information.</w:t>
      </w:r>
    </w:p>
    <w:p w14:paraId="4EB1FB81" w14:textId="4BB889FD" w:rsidR="00332982" w:rsidRDefault="00000000">
      <w:r>
        <w:t xml:space="preserve">Figure </w:t>
      </w:r>
      <w:r w:rsidR="00E14B0E">
        <w:t>6</w:t>
      </w:r>
      <w:r>
        <w:t>: Add Member Form</w:t>
      </w:r>
    </w:p>
    <w:p w14:paraId="66452418" w14:textId="0275F81F" w:rsidR="005E43C3" w:rsidRDefault="005E43C3">
      <w:r w:rsidRPr="005E43C3">
        <w:rPr>
          <w:noProof/>
        </w:rPr>
        <w:drawing>
          <wp:inline distT="0" distB="0" distL="0" distR="0" wp14:anchorId="02BC6CEC" wp14:editId="32442014">
            <wp:extent cx="5486400" cy="2696845"/>
            <wp:effectExtent l="0" t="0" r="0" b="8255"/>
            <wp:docPr id="1785932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20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84B7" w14:textId="241F20B0" w:rsidR="005E43C3" w:rsidRDefault="005E43C3">
      <w:r w:rsidRPr="005E43C3">
        <w:rPr>
          <w:noProof/>
        </w:rPr>
        <w:drawing>
          <wp:inline distT="0" distB="0" distL="0" distR="0" wp14:anchorId="5935C52C" wp14:editId="2ABDF25A">
            <wp:extent cx="5486400" cy="2648585"/>
            <wp:effectExtent l="0" t="0" r="0" b="0"/>
            <wp:docPr id="1151067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79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6366" w14:textId="011D361A" w:rsidR="00332982" w:rsidRDefault="009D4397">
      <w:pPr>
        <w:pStyle w:val="Heading2"/>
      </w:pPr>
      <w:r>
        <w:t>5</w:t>
      </w:r>
      <w:r w:rsidR="00000000">
        <w:t>. Loans (Borrowing System)</w:t>
      </w:r>
    </w:p>
    <w:p w14:paraId="32940A3C" w14:textId="77777777" w:rsidR="00332982" w:rsidRDefault="00000000">
      <w:r>
        <w:t>The Loans screen allows staff to issue books, return books, and view borrowing history.</w:t>
      </w:r>
    </w:p>
    <w:p w14:paraId="745972E4" w14:textId="6EEDEFE6" w:rsidR="00332982" w:rsidRDefault="00000000">
      <w:r>
        <w:t xml:space="preserve">Figure </w:t>
      </w:r>
      <w:r w:rsidR="00E14B0E">
        <w:t>7</w:t>
      </w:r>
      <w:r>
        <w:t>: Loan Management Screen</w:t>
      </w:r>
    </w:p>
    <w:p w14:paraId="2C7113F4" w14:textId="09174C50" w:rsidR="005E43C3" w:rsidRDefault="005E43C3">
      <w:r w:rsidRPr="005E43C3">
        <w:rPr>
          <w:noProof/>
        </w:rPr>
        <w:drawing>
          <wp:inline distT="0" distB="0" distL="0" distR="0" wp14:anchorId="04327200" wp14:editId="31FBCE2C">
            <wp:extent cx="5486400" cy="3622040"/>
            <wp:effectExtent l="0" t="0" r="0" b="0"/>
            <wp:docPr id="12781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98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06F6" w14:textId="39194E81" w:rsidR="004E400B" w:rsidRPr="004E400B" w:rsidRDefault="009D4397" w:rsidP="00E14B0E">
      <w:pPr>
        <w:pStyle w:val="Heading2"/>
      </w:pPr>
      <w:r>
        <w:t>6</w:t>
      </w:r>
      <w:r w:rsidR="00000000">
        <w:t>. Fines</w:t>
      </w:r>
    </w:p>
    <w:p w14:paraId="655BBF53" w14:textId="7E9F74BF" w:rsidR="00332982" w:rsidRDefault="00000000">
      <w:r>
        <w:t xml:space="preserve">The Fines module shows </w:t>
      </w:r>
      <w:r w:rsidR="009D4397">
        <w:t xml:space="preserve">all </w:t>
      </w:r>
      <w:proofErr w:type="gramStart"/>
      <w:r w:rsidR="009D4397">
        <w:t>members</w:t>
      </w:r>
      <w:proofErr w:type="gramEnd"/>
      <w:r w:rsidR="009D4397">
        <w:t xml:space="preserve"> fines</w:t>
      </w:r>
      <w:r w:rsidR="00E14B0E">
        <w:t xml:space="preserve"> and you can manually take them out by ID</w:t>
      </w:r>
    </w:p>
    <w:p w14:paraId="0BC7CB44" w14:textId="77777777" w:rsidR="00332982" w:rsidRDefault="00000000">
      <w:r>
        <w:t>Figure 8: Fines Screen</w:t>
      </w:r>
    </w:p>
    <w:p w14:paraId="08A46E3F" w14:textId="407F334E" w:rsidR="004E400B" w:rsidRDefault="005E43C3" w:rsidP="004E400B">
      <w:r w:rsidRPr="005E43C3">
        <w:rPr>
          <w:noProof/>
        </w:rPr>
        <w:drawing>
          <wp:inline distT="0" distB="0" distL="0" distR="0" wp14:anchorId="3862F341" wp14:editId="0A02C474">
            <wp:extent cx="5486400" cy="3679825"/>
            <wp:effectExtent l="0" t="0" r="0" b="0"/>
            <wp:docPr id="906926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60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A87" w14:textId="3FF022BD" w:rsidR="004E400B" w:rsidRDefault="004E400B" w:rsidP="004E400B">
      <w:pPr>
        <w:pStyle w:val="Heading1"/>
      </w:pPr>
      <w:r>
        <w:t>7. Room</w:t>
      </w:r>
    </w:p>
    <w:p w14:paraId="642147EC" w14:textId="3B5A57FA" w:rsidR="004E400B" w:rsidRDefault="004E400B" w:rsidP="004E400B">
      <w:r>
        <w:t>The room module displays</w:t>
      </w:r>
      <w:r w:rsidR="00E14B0E">
        <w:t xml:space="preserve"> the room id, room name, and capacity of that room.</w:t>
      </w:r>
    </w:p>
    <w:p w14:paraId="16985538" w14:textId="74F716E2" w:rsidR="00E14B0E" w:rsidRPr="004E400B" w:rsidRDefault="00E14B0E" w:rsidP="004E400B">
      <w:r>
        <w:t>Figure 9:</w:t>
      </w:r>
      <w:r>
        <w:br/>
      </w:r>
      <w:r w:rsidRPr="00E14B0E">
        <w:drawing>
          <wp:inline distT="0" distB="0" distL="0" distR="0" wp14:anchorId="4635E3F2" wp14:editId="5565B10A">
            <wp:extent cx="5486400" cy="3669030"/>
            <wp:effectExtent l="0" t="0" r="0" b="7620"/>
            <wp:docPr id="115445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57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6869" w14:textId="49F39D62" w:rsidR="004E400B" w:rsidRDefault="004E400B" w:rsidP="004E400B">
      <w:pPr>
        <w:pStyle w:val="Heading1"/>
      </w:pPr>
      <w:r>
        <w:t>8. Staff</w:t>
      </w:r>
    </w:p>
    <w:p w14:paraId="0C73868B" w14:textId="22D566BC" w:rsidR="00E14B0E" w:rsidRDefault="00E14B0E" w:rsidP="00E14B0E">
      <w:r>
        <w:t>The staff module shows the staff id, first name, last name, and contact info. You can also update and delete it by id at the bottom of the screen.</w:t>
      </w:r>
    </w:p>
    <w:p w14:paraId="1ECE0AE5" w14:textId="3CCF0AB2" w:rsidR="00E14B0E" w:rsidRPr="00E14B0E" w:rsidRDefault="00E14B0E" w:rsidP="00E14B0E">
      <w:r>
        <w:t>Figure 10:</w:t>
      </w:r>
    </w:p>
    <w:p w14:paraId="43AAF81E" w14:textId="6986DA5D" w:rsidR="00E14B0E" w:rsidRPr="00E14B0E" w:rsidRDefault="00E14B0E" w:rsidP="00E14B0E">
      <w:r w:rsidRPr="00E14B0E">
        <w:drawing>
          <wp:inline distT="0" distB="0" distL="0" distR="0" wp14:anchorId="7574086F" wp14:editId="5B821CDA">
            <wp:extent cx="5486400" cy="3660775"/>
            <wp:effectExtent l="0" t="0" r="0" b="0"/>
            <wp:docPr id="5138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9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B0E" w:rsidRPr="00E14B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049968">
    <w:abstractNumId w:val="8"/>
  </w:num>
  <w:num w:numId="2" w16cid:durableId="971443504">
    <w:abstractNumId w:val="6"/>
  </w:num>
  <w:num w:numId="3" w16cid:durableId="683092162">
    <w:abstractNumId w:val="5"/>
  </w:num>
  <w:num w:numId="4" w16cid:durableId="1781560208">
    <w:abstractNumId w:val="4"/>
  </w:num>
  <w:num w:numId="5" w16cid:durableId="789478210">
    <w:abstractNumId w:val="7"/>
  </w:num>
  <w:num w:numId="6" w16cid:durableId="1560896107">
    <w:abstractNumId w:val="3"/>
  </w:num>
  <w:num w:numId="7" w16cid:durableId="2108191855">
    <w:abstractNumId w:val="2"/>
  </w:num>
  <w:num w:numId="8" w16cid:durableId="207910974">
    <w:abstractNumId w:val="1"/>
  </w:num>
  <w:num w:numId="9" w16cid:durableId="117854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C7"/>
    <w:rsid w:val="0015074B"/>
    <w:rsid w:val="0029639D"/>
    <w:rsid w:val="002F170D"/>
    <w:rsid w:val="00326F90"/>
    <w:rsid w:val="00332982"/>
    <w:rsid w:val="003D167D"/>
    <w:rsid w:val="00425676"/>
    <w:rsid w:val="004E400B"/>
    <w:rsid w:val="005E43C3"/>
    <w:rsid w:val="005E6028"/>
    <w:rsid w:val="005F6530"/>
    <w:rsid w:val="006168EE"/>
    <w:rsid w:val="006C56B7"/>
    <w:rsid w:val="00702833"/>
    <w:rsid w:val="008E19B4"/>
    <w:rsid w:val="00987B02"/>
    <w:rsid w:val="009D4397"/>
    <w:rsid w:val="00AA1D8D"/>
    <w:rsid w:val="00B47730"/>
    <w:rsid w:val="00B6454C"/>
    <w:rsid w:val="00CB0664"/>
    <w:rsid w:val="00DE58BB"/>
    <w:rsid w:val="00E14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9E6F2"/>
  <w14:defaultImageDpi w14:val="300"/>
  <w15:docId w15:val="{39859F0E-658A-42A7-9785-F12BBD19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Pasana, Landon Ryan</cp:lastModifiedBy>
  <cp:revision>8</cp:revision>
  <dcterms:created xsi:type="dcterms:W3CDTF">2025-12-01T22:32:00Z</dcterms:created>
  <dcterms:modified xsi:type="dcterms:W3CDTF">2025-12-03T18:31:00Z</dcterms:modified>
  <cp:category/>
</cp:coreProperties>
</file>