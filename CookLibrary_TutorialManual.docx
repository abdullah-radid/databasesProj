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DF879" w14:textId="5E0D2764" w:rsidR="00332982" w:rsidRDefault="00000000">
      <w:pPr>
        <w:pStyle w:val="Heading1"/>
      </w:pPr>
      <w:r>
        <w:t xml:space="preserve">Cook Library Database System – </w:t>
      </w:r>
      <w:r w:rsidR="00987B02">
        <w:t>Tutorial Manual</w:t>
      </w:r>
    </w:p>
    <w:p w14:paraId="25E21D04" w14:textId="77777777" w:rsidR="00332982" w:rsidRDefault="00000000">
      <w:pPr>
        <w:pStyle w:val="Heading2"/>
      </w:pPr>
      <w:r>
        <w:t>1. Introduction</w:t>
      </w:r>
    </w:p>
    <w:p w14:paraId="6E7FDADF" w14:textId="77777777" w:rsidR="00332982" w:rsidRDefault="00000000">
      <w:r>
        <w:t>This User Guide provides an overview of the Cook Library Database System, including how to navigate the system, manage books and members, process loans and reservations, and understand system-generated reports. Screenshot placeholders are included so you may insert images later.</w:t>
      </w:r>
    </w:p>
    <w:p w14:paraId="39FC9499" w14:textId="77777777" w:rsidR="00332982" w:rsidRDefault="00000000">
      <w:pPr>
        <w:pStyle w:val="Heading2"/>
      </w:pPr>
      <w:r>
        <w:t>2. Login Page</w:t>
      </w:r>
    </w:p>
    <w:p w14:paraId="29DD8787" w14:textId="77777777" w:rsidR="00332982" w:rsidRDefault="00000000">
      <w:r>
        <w:t>The Login Page is where users authenticate and access the Cook Library system. The current version uses a basic form that checks user credentials. Future updates should store credentials securely in the database and encrypt passwords.</w:t>
      </w:r>
    </w:p>
    <w:p w14:paraId="32A506A2" w14:textId="77777777" w:rsidR="00332982" w:rsidRDefault="00000000">
      <w:r>
        <w:t>Figure 1: Login Page Screenshot</w:t>
      </w:r>
    </w:p>
    <w:p w14:paraId="7FFC3E5A" w14:textId="77777777" w:rsidR="00332982" w:rsidRDefault="00000000">
      <w:pPr>
        <w:pStyle w:val="Heading2"/>
      </w:pPr>
      <w:r>
        <w:t>3. Dashboard / Summary Screen</w:t>
      </w:r>
    </w:p>
    <w:p w14:paraId="0AF10A2B" w14:textId="77777777" w:rsidR="00332982" w:rsidRDefault="00000000">
      <w:r>
        <w:t>The Dashboard provides an overview of library activity, including total books, active loans, reservations, overdue items, and system alerts.</w:t>
      </w:r>
    </w:p>
    <w:p w14:paraId="5C1FD6AE" w14:textId="77777777" w:rsidR="00332982" w:rsidRDefault="00000000">
      <w:r>
        <w:t>Figure 2: Dashboard Overview</w:t>
      </w:r>
    </w:p>
    <w:p w14:paraId="4C7BC0DB" w14:textId="77777777" w:rsidR="00332982" w:rsidRDefault="00000000">
      <w:pPr>
        <w:pStyle w:val="Heading2"/>
      </w:pPr>
      <w:r>
        <w:t>4. Books Module</w:t>
      </w:r>
    </w:p>
    <w:p w14:paraId="42A25DC3" w14:textId="77777777" w:rsidR="00332982" w:rsidRDefault="00000000">
      <w:r>
        <w:t>This module displays all books in the system and allows staff to add, update, or remove book records.</w:t>
      </w:r>
    </w:p>
    <w:p w14:paraId="69F3D143" w14:textId="77777777" w:rsidR="00332982" w:rsidRDefault="00000000">
      <w:pPr>
        <w:pStyle w:val="Heading3"/>
      </w:pPr>
      <w:r>
        <w:t>4.1 View Books Table</w:t>
      </w:r>
    </w:p>
    <w:p w14:paraId="49AFE5DC" w14:textId="77777777" w:rsidR="00332982" w:rsidRDefault="00000000">
      <w:r>
        <w:t>The Books Table lists ISBN, title, author, genre, and availability status. Search and filtering are available for quick navigation.</w:t>
      </w:r>
    </w:p>
    <w:p w14:paraId="7C11FFAF" w14:textId="77777777" w:rsidR="00332982" w:rsidRDefault="00000000">
      <w:r>
        <w:t>Figure 3: Books Table Screenshot</w:t>
      </w:r>
    </w:p>
    <w:p w14:paraId="598AE9D0" w14:textId="77777777" w:rsidR="00332982" w:rsidRDefault="00000000">
      <w:pPr>
        <w:pStyle w:val="Heading3"/>
      </w:pPr>
      <w:r>
        <w:t>4.2 Add New Book</w:t>
      </w:r>
    </w:p>
    <w:p w14:paraId="4138B98A" w14:textId="77777777" w:rsidR="00332982" w:rsidRDefault="00000000">
      <w:r>
        <w:t>The Add New Book form allows staff to input a new book's ISBN, title, author, publication year, and genre. The system automatically links the book to generated book copies.</w:t>
      </w:r>
    </w:p>
    <w:p w14:paraId="3832A8F7" w14:textId="77777777" w:rsidR="00332982" w:rsidRDefault="00000000">
      <w:r>
        <w:t>Figure 4: Add New Book Form</w:t>
      </w:r>
    </w:p>
    <w:p w14:paraId="0A88F0AA" w14:textId="77777777" w:rsidR="00332982" w:rsidRDefault="00000000">
      <w:pPr>
        <w:pStyle w:val="Heading2"/>
      </w:pPr>
      <w:r>
        <w:t>5. Members Module</w:t>
      </w:r>
    </w:p>
    <w:p w14:paraId="42855092" w14:textId="77777777" w:rsidR="00332982" w:rsidRDefault="00000000">
      <w:r>
        <w:t>Displays all registered library members, including basic contact information and membership type.</w:t>
      </w:r>
    </w:p>
    <w:p w14:paraId="0F70CE54" w14:textId="77777777" w:rsidR="00332982" w:rsidRDefault="00000000">
      <w:pPr>
        <w:pStyle w:val="Heading3"/>
      </w:pPr>
      <w:r>
        <w:t>5.1 Add New Member</w:t>
      </w:r>
    </w:p>
    <w:p w14:paraId="75A82575" w14:textId="77777777" w:rsidR="00332982" w:rsidRDefault="00000000">
      <w:r>
        <w:t>This form is used to register new members. Required fields include first name, last name, email, and membership type.</w:t>
      </w:r>
    </w:p>
    <w:p w14:paraId="4EB1FB81" w14:textId="77777777" w:rsidR="00332982" w:rsidRDefault="00000000">
      <w:r>
        <w:lastRenderedPageBreak/>
        <w:t>Figure 5: Add Member Form</w:t>
      </w:r>
    </w:p>
    <w:p w14:paraId="1D0A6366" w14:textId="77777777" w:rsidR="00332982" w:rsidRDefault="00000000">
      <w:pPr>
        <w:pStyle w:val="Heading2"/>
      </w:pPr>
      <w:r>
        <w:t>6. Loans (Borrowing System)</w:t>
      </w:r>
    </w:p>
    <w:p w14:paraId="32940A3C" w14:textId="77777777" w:rsidR="00332982" w:rsidRDefault="00000000">
      <w:r>
        <w:t>The Loans screen allows staff to issue books, return books, and view borrowing history.</w:t>
      </w:r>
    </w:p>
    <w:p w14:paraId="745972E4" w14:textId="77777777" w:rsidR="00332982" w:rsidRDefault="00000000">
      <w:r>
        <w:t>Figure 6: Loan Management Screen</w:t>
      </w:r>
    </w:p>
    <w:p w14:paraId="26997F87" w14:textId="77777777" w:rsidR="00332982" w:rsidRDefault="00000000">
      <w:pPr>
        <w:pStyle w:val="Heading2"/>
      </w:pPr>
      <w:r>
        <w:t>7. Reservations</w:t>
      </w:r>
    </w:p>
    <w:p w14:paraId="69BE2AB1" w14:textId="77777777" w:rsidR="00332982" w:rsidRDefault="00000000">
      <w:r>
        <w:t>Members may reserve books or library rooms. This module lists and manages all active and past reservations.</w:t>
      </w:r>
    </w:p>
    <w:p w14:paraId="3F78C189" w14:textId="77777777" w:rsidR="00332982" w:rsidRDefault="00000000">
      <w:r>
        <w:t>Figure 7: Reservation Screen</w:t>
      </w:r>
    </w:p>
    <w:p w14:paraId="16A57A91" w14:textId="77777777" w:rsidR="00332982" w:rsidRDefault="00000000">
      <w:pPr>
        <w:pStyle w:val="Heading2"/>
      </w:pPr>
      <w:r>
        <w:t>8. Fines</w:t>
      </w:r>
    </w:p>
    <w:p w14:paraId="655BBF53" w14:textId="77777777" w:rsidR="00332982" w:rsidRDefault="00000000">
      <w:r>
        <w:t>The Fines module shows outstanding and resolved fines. Fines are automatically created when loans exceed their due dates.</w:t>
      </w:r>
    </w:p>
    <w:p w14:paraId="0BC7CB44" w14:textId="77777777" w:rsidR="00332982" w:rsidRDefault="00000000">
      <w:r>
        <w:t>Figure 8: Fines Screen</w:t>
      </w:r>
    </w:p>
    <w:p w14:paraId="0ACDA9B4" w14:textId="77777777" w:rsidR="00332982" w:rsidRDefault="00000000">
      <w:pPr>
        <w:pStyle w:val="Heading2"/>
      </w:pPr>
      <w:r>
        <w:t>9. System Reports (SQL Views)</w:t>
      </w:r>
    </w:p>
    <w:p w14:paraId="0EF40222" w14:textId="77777777" w:rsidR="00332982" w:rsidRDefault="00000000">
      <w:r>
        <w:t>The following reports are automatically generated using SQL views defined in the system.</w:t>
      </w:r>
    </w:p>
    <w:p w14:paraId="42029E7B" w14:textId="77777777" w:rsidR="00332982" w:rsidRDefault="00000000">
      <w:pPr>
        <w:pStyle w:val="Heading3"/>
      </w:pPr>
      <w:r>
        <w:t>9.1 Book Popularity (v_BookPopularity)</w:t>
      </w:r>
    </w:p>
    <w:p w14:paraId="79869D23" w14:textId="77777777" w:rsidR="00332982" w:rsidRDefault="00000000">
      <w:r>
        <w:t>This view counts how many times each book has been borrowed across all copies.</w:t>
      </w:r>
      <w:r>
        <w:br/>
        <w:t>It displays:</w:t>
      </w:r>
      <w:r>
        <w:br/>
        <w:t>- ISBN</w:t>
      </w:r>
      <w:r>
        <w:br/>
        <w:t>- Title</w:t>
      </w:r>
      <w:r>
        <w:br/>
        <w:t>- Total number of loans</w:t>
      </w:r>
      <w:r>
        <w:br/>
        <w:t>Used for book usage statistics.</w:t>
      </w:r>
    </w:p>
    <w:p w14:paraId="3C473A5B" w14:textId="77777777" w:rsidR="00332982" w:rsidRDefault="00000000">
      <w:pPr>
        <w:pStyle w:val="Heading3"/>
      </w:pPr>
      <w:r>
        <w:t>9.2 Quarterly Borrowing Report (v_QuarterlyReport)</w:t>
      </w:r>
    </w:p>
    <w:p w14:paraId="13968B9B" w14:textId="77777777" w:rsidR="00332982" w:rsidRDefault="00000000">
      <w:r>
        <w:t>Shows all books borrowed within the last 3 months.</w:t>
      </w:r>
      <w:r>
        <w:br/>
        <w:t>It includes:</w:t>
      </w:r>
      <w:r>
        <w:br/>
        <w:t>- Book Title</w:t>
      </w:r>
      <w:r>
        <w:br/>
        <w:t>- Borrow Count</w:t>
      </w:r>
      <w:r>
        <w:br/>
        <w:t>- Issue Date</w:t>
      </w:r>
      <w:r>
        <w:br/>
        <w:t>Used for quarterly reporting.</w:t>
      </w:r>
    </w:p>
    <w:p w14:paraId="117664EC" w14:textId="77777777" w:rsidR="00332982" w:rsidRDefault="00000000">
      <w:pPr>
        <w:pStyle w:val="Heading3"/>
      </w:pPr>
      <w:r>
        <w:t>9.3 All Members (v_AllMembers)</w:t>
      </w:r>
    </w:p>
    <w:p w14:paraId="060A5A46" w14:textId="77777777" w:rsidR="00332982" w:rsidRDefault="00000000">
      <w:r>
        <w:t>Displays all library members, including:</w:t>
      </w:r>
      <w:r>
        <w:br/>
        <w:t>- Member ID</w:t>
      </w:r>
      <w:r>
        <w:br/>
        <w:t>- First and Last Name</w:t>
      </w:r>
      <w:r>
        <w:br/>
        <w:t>- Membership Type</w:t>
      </w:r>
      <w:r>
        <w:br/>
        <w:t>- Email</w:t>
      </w:r>
    </w:p>
    <w:p w14:paraId="5635ED2B" w14:textId="77777777" w:rsidR="00332982" w:rsidRDefault="00000000">
      <w:pPr>
        <w:pStyle w:val="Heading3"/>
      </w:pPr>
      <w:r>
        <w:lastRenderedPageBreak/>
        <w:t>9.4 All Reservations (v_AllReservations)</w:t>
      </w:r>
    </w:p>
    <w:p w14:paraId="6DD87E3C" w14:textId="77777777" w:rsidR="00332982" w:rsidRDefault="00000000">
      <w:r>
        <w:t>Provides a unified list of all book and room reservations.</w:t>
      </w:r>
      <w:r>
        <w:br/>
        <w:t>It includes:</w:t>
      </w:r>
      <w:r>
        <w:br/>
        <w:t>- Reservation ID</w:t>
      </w:r>
      <w:r>
        <w:br/>
        <w:t>- Member Name</w:t>
      </w:r>
      <w:r>
        <w:br/>
        <w:t>- Book Title or Room Type</w:t>
      </w:r>
      <w:r>
        <w:br/>
        <w:t>- Reservation Date</w:t>
      </w:r>
      <w:r>
        <w:br/>
        <w:t>- Time Slot</w:t>
      </w:r>
      <w:r>
        <w:br/>
        <w:t>- Status</w:t>
      </w:r>
    </w:p>
    <w:p w14:paraId="256FA80E" w14:textId="77777777" w:rsidR="00332982" w:rsidRDefault="00000000">
      <w:pPr>
        <w:pStyle w:val="Heading3"/>
      </w:pPr>
      <w:r>
        <w:t>9.5 Member Fines (v_MemberFines)</w:t>
      </w:r>
    </w:p>
    <w:p w14:paraId="478ED60F" w14:textId="77777777" w:rsidR="00332982" w:rsidRDefault="00000000">
      <w:r>
        <w:t>Shows all fines issued to members, including:</w:t>
      </w:r>
      <w:r>
        <w:br/>
        <w:t>- Fine Amount</w:t>
      </w:r>
      <w:r>
        <w:br/>
        <w:t>- Status (paid/unpaid)</w:t>
      </w:r>
      <w:r>
        <w:br/>
        <w:t>- Applied Date</w:t>
      </w:r>
      <w:r>
        <w:br/>
        <w:t>- Member Name</w:t>
      </w:r>
    </w:p>
    <w:p w14:paraId="4DB6E766" w14:textId="77777777" w:rsidR="00332982" w:rsidRDefault="00000000">
      <w:pPr>
        <w:pStyle w:val="Heading3"/>
      </w:pPr>
      <w:r>
        <w:t>9.6 Never Borrowed Books (v_NeverBorrowedBooks)</w:t>
      </w:r>
    </w:p>
    <w:p w14:paraId="06AE2679" w14:textId="435FA26B" w:rsidR="00425676" w:rsidRDefault="00000000" w:rsidP="00425676">
      <w:proofErr w:type="gramStart"/>
      <w:r>
        <w:t>Lists</w:t>
      </w:r>
      <w:proofErr w:type="gramEnd"/>
      <w:r>
        <w:t xml:space="preserve"> books that have never been checked out.</w:t>
      </w:r>
      <w:r>
        <w:br/>
        <w:t>This helps staff identify books that may be underused or candidates for removal.</w:t>
      </w:r>
    </w:p>
    <w:p w14:paraId="62069BA3" w14:textId="2E93F73E" w:rsidR="00332982" w:rsidRDefault="00332982"/>
    <w:sectPr w:rsidR="003329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2049968">
    <w:abstractNumId w:val="8"/>
  </w:num>
  <w:num w:numId="2" w16cid:durableId="971443504">
    <w:abstractNumId w:val="6"/>
  </w:num>
  <w:num w:numId="3" w16cid:durableId="683092162">
    <w:abstractNumId w:val="5"/>
  </w:num>
  <w:num w:numId="4" w16cid:durableId="1781560208">
    <w:abstractNumId w:val="4"/>
  </w:num>
  <w:num w:numId="5" w16cid:durableId="789478210">
    <w:abstractNumId w:val="7"/>
  </w:num>
  <w:num w:numId="6" w16cid:durableId="1560896107">
    <w:abstractNumId w:val="3"/>
  </w:num>
  <w:num w:numId="7" w16cid:durableId="2108191855">
    <w:abstractNumId w:val="2"/>
  </w:num>
  <w:num w:numId="8" w16cid:durableId="207910974">
    <w:abstractNumId w:val="1"/>
  </w:num>
  <w:num w:numId="9" w16cid:durableId="1178546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982"/>
    <w:rsid w:val="00425676"/>
    <w:rsid w:val="005F6530"/>
    <w:rsid w:val="008E19B4"/>
    <w:rsid w:val="00987B02"/>
    <w:rsid w:val="00AA1D8D"/>
    <w:rsid w:val="00B47730"/>
    <w:rsid w:val="00CB0664"/>
    <w:rsid w:val="00DE58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89E6F2"/>
  <w14:defaultImageDpi w14:val="300"/>
  <w15:docId w15:val="{39859F0E-658A-42A7-9785-F12BBD19A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Pasana, Landon Ryan</cp:lastModifiedBy>
  <cp:revision>3</cp:revision>
  <dcterms:created xsi:type="dcterms:W3CDTF">2025-12-01T22:32:00Z</dcterms:created>
  <dcterms:modified xsi:type="dcterms:W3CDTF">2025-12-01T22:34:00Z</dcterms:modified>
  <cp:category/>
</cp:coreProperties>
</file>